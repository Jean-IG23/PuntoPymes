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56"/>
        </w:rPr>
        <w:t>MANUAL DE USUARIO</w:t>
      </w:r>
    </w:p>
    <w:p>
      <w:pPr>
        <w:jc w:val="center"/>
      </w:pPr>
      <w:r>
        <w:rPr>
          <w:color w:val="0066CC"/>
          <w:sz w:val="36"/>
        </w:rPr>
        <w:t>PuntoPymes v2.0</w:t>
      </w:r>
    </w:p>
    <w:p>
      <w:pPr>
        <w:jc w:val="center"/>
      </w:pPr>
      <w:r>
        <w:rPr>
          <w:i/>
          <w:sz w:val="28"/>
        </w:rPr>
        <w:t>Sistema Integral de Gestión de Recursos Humanos</w:t>
      </w:r>
    </w:p>
    <w:p/>
    <w:p/>
    <w:p>
      <w:pPr>
        <w:jc w:val="center"/>
      </w:pPr>
      <w:r>
        <w:rPr>
          <w:sz w:val="24"/>
        </w:rPr>
        <w:t>Enero 2026</w:t>
      </w:r>
    </w:p>
    <w:p>
      <w:r>
        <w:br w:type="page"/>
      </w:r>
    </w:p>
    <w:p>
      <w:pPr>
        <w:pStyle w:val="Heading1"/>
      </w:pPr>
      <w:r>
        <w:rPr>
          <w:color w:val="003366"/>
        </w:rPr>
        <w:t>TABLA DE CONTENIDOS</w:t>
      </w:r>
    </w:p>
    <w:p>
      <w:pPr>
        <w:pStyle w:val="ListBullet"/>
      </w:pPr>
      <w:r>
        <w:t>1. Introducción</w:t>
      </w:r>
    </w:p>
    <w:p>
      <w:pPr>
        <w:pStyle w:val="ListBullet"/>
      </w:pPr>
      <w:r>
        <w:t>2. Acceso al Sistema</w:t>
      </w:r>
    </w:p>
    <w:p>
      <w:pPr>
        <w:pStyle w:val="ListBullet"/>
      </w:pPr>
      <w:r>
        <w:t>3. Interfaz Principal</w:t>
      </w:r>
    </w:p>
    <w:p>
      <w:pPr>
        <w:pStyle w:val="ListBullet"/>
      </w:pPr>
      <w:r>
        <w:t>4. Módulos Principales</w:t>
      </w:r>
    </w:p>
    <w:p>
      <w:pPr>
        <w:pStyle w:val="ListBullet"/>
      </w:pPr>
      <w:r>
        <w:t xml:space="preserve">   4.1 Dashboard</w:t>
      </w:r>
    </w:p>
    <w:p>
      <w:pPr>
        <w:pStyle w:val="ListBullet"/>
      </w:pPr>
      <w:r>
        <w:t xml:space="preserve">   4.2 Gestión de Empleados</w:t>
      </w:r>
    </w:p>
    <w:p>
      <w:pPr>
        <w:pStyle w:val="ListBullet"/>
      </w:pPr>
      <w:r>
        <w:t xml:space="preserve">   4.3 Asistencia</w:t>
      </w:r>
    </w:p>
    <w:p>
      <w:pPr>
        <w:pStyle w:val="ListBullet"/>
      </w:pPr>
      <w:r>
        <w:t xml:space="preserve">   4.4 Ausencias y Vacaciones</w:t>
      </w:r>
    </w:p>
    <w:p>
      <w:pPr>
        <w:pStyle w:val="ListBullet"/>
      </w:pPr>
      <w:r>
        <w:t xml:space="preserve">   4.5 Objetivos y KPIs</w:t>
      </w:r>
    </w:p>
    <w:p>
      <w:pPr>
        <w:pStyle w:val="ListBullet"/>
      </w:pPr>
      <w:r>
        <w:t xml:space="preserve">   4.6 Tareas</w:t>
      </w:r>
    </w:p>
    <w:p>
      <w:pPr>
        <w:pStyle w:val="ListBullet"/>
      </w:pPr>
      <w:r>
        <w:t xml:space="preserve">   4.7 Nómina</w:t>
      </w:r>
    </w:p>
    <w:p>
      <w:pPr>
        <w:pStyle w:val="ListBullet"/>
      </w:pPr>
      <w:r>
        <w:t xml:space="preserve">   4.8 Configuración</w:t>
      </w:r>
    </w:p>
    <w:p>
      <w:pPr>
        <w:pStyle w:val="ListBullet"/>
      </w:pPr>
      <w:r>
        <w:t>5. Guía por Rol</w:t>
      </w:r>
    </w:p>
    <w:p>
      <w:pPr>
        <w:pStyle w:val="ListBullet"/>
      </w:pPr>
      <w:r>
        <w:t xml:space="preserve">   5.1 Administrador</w:t>
      </w:r>
    </w:p>
    <w:p>
      <w:pPr>
        <w:pStyle w:val="ListBullet"/>
      </w:pPr>
      <w:r>
        <w:t xml:space="preserve">   5.2 RRHH</w:t>
      </w:r>
    </w:p>
    <w:p>
      <w:pPr>
        <w:pStyle w:val="ListBullet"/>
      </w:pPr>
      <w:r>
        <w:t xml:space="preserve">   5.3 Gerente</w:t>
      </w:r>
    </w:p>
    <w:p>
      <w:pPr>
        <w:pStyle w:val="ListBullet"/>
      </w:pPr>
      <w:r>
        <w:t xml:space="preserve">   5.4 Empleado</w:t>
      </w:r>
    </w:p>
    <w:p>
      <w:pPr>
        <w:pStyle w:val="ListBullet"/>
      </w:pPr>
      <w:r>
        <w:t>6. Operaciones Comunes</w:t>
      </w:r>
    </w:p>
    <w:p>
      <w:pPr>
        <w:pStyle w:val="ListBullet"/>
      </w:pPr>
      <w:r>
        <w:t>7. Preguntas Frecuentes</w:t>
      </w:r>
    </w:p>
    <w:p>
      <w:pPr>
        <w:pStyle w:val="ListBullet"/>
      </w:pPr>
      <w:r>
        <w:t>8. Solución de Problemas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Introducción</w:t>
      </w:r>
    </w:p>
    <w:p>
      <w:r>
        <w:t>PuntoPymes es una plataforma integral de gestión de recursos humanos diseñada para empresas de cualquier tamaño. El sistema permite gestionar de forma eficiente la información de empleados, asistencia, vacaciones, objetivos y nóminas.</w:t>
      </w:r>
    </w:p>
    <w:p>
      <w:pPr>
        <w:pStyle w:val="Heading2"/>
      </w:pPr>
      <w:r>
        <w:t>¿Qué es PuntoPymes?</w:t>
      </w:r>
    </w:p>
    <w:p>
      <w:r>
        <w:t>PuntoPymes es una solución moderna que centraliza la gestión de recursos humanos. Con una interfaz intuitiva y funcionalidades avanzadas, permite a empresas de cualquier tamaño gestionar eficientemente a sus equipos.</w:t>
      </w:r>
    </w:p>
    <w:p>
      <w:pPr>
        <w:pStyle w:val="Heading2"/>
      </w:pPr>
      <w:r>
        <w:t>Características Principales</w:t>
      </w:r>
    </w:p>
    <w:p>
      <w:pPr>
        <w:pStyle w:val="ListBullet"/>
      </w:pPr>
      <w:r>
        <w:t>Gestión centralizada de empleados y sucursales</w:t>
      </w:r>
    </w:p>
    <w:p>
      <w:pPr>
        <w:pStyle w:val="ListBullet"/>
      </w:pPr>
      <w:r>
        <w:t>Sistema de asistencia en tiempo real</w:t>
      </w:r>
    </w:p>
    <w:p>
      <w:pPr>
        <w:pStyle w:val="ListBullet"/>
      </w:pPr>
      <w:r>
        <w:t>Control de vacaciones y ausencias</w:t>
      </w:r>
    </w:p>
    <w:p>
      <w:pPr>
        <w:pStyle w:val="ListBullet"/>
      </w:pPr>
      <w:r>
        <w:t>Definición y seguimiento de objetivos</w:t>
      </w:r>
    </w:p>
    <w:p>
      <w:pPr>
        <w:pStyle w:val="ListBullet"/>
      </w:pPr>
      <w:r>
        <w:t>Sistema de tareas colaborativas</w:t>
      </w:r>
    </w:p>
    <w:p>
      <w:pPr>
        <w:pStyle w:val="ListBullet"/>
      </w:pPr>
      <w:r>
        <w:t>Generación de nóminas</w:t>
      </w:r>
    </w:p>
    <w:p>
      <w:pPr>
        <w:pStyle w:val="ListBullet"/>
      </w:pPr>
      <w:r>
        <w:t>Reportes y analíticas</w:t>
      </w:r>
    </w:p>
    <w:p>
      <w:pPr>
        <w:pStyle w:val="ListBullet"/>
      </w:pPr>
      <w:r>
        <w:t>Control de acceso por roles y permisos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Acceso al Sistema</w:t>
      </w:r>
    </w:p>
    <w:p>
      <w:pPr>
        <w:pStyle w:val="Heading2"/>
      </w:pPr>
      <w:r>
        <w:t>Inicio de Sesión</w:t>
      </w:r>
    </w:p>
    <w:p>
      <w:r>
        <w:t>Para acceder a PuntoPymes:</w:t>
      </w:r>
    </w:p>
    <w:p>
      <w:pPr>
        <w:pStyle w:val="ListNumber"/>
      </w:pPr>
      <w:r>
        <w:t>Abre tu navegador web y ve a la URL de tu instancia de PuntoPymes</w:t>
      </w:r>
    </w:p>
    <w:p>
      <w:pPr>
        <w:pStyle w:val="ListNumber"/>
      </w:pPr>
      <w:r>
        <w:t>Ingresa tu email o usuario en el campo "Usuario/Email"</w:t>
      </w:r>
    </w:p>
    <w:p>
      <w:pPr>
        <w:pStyle w:val="ListNumber"/>
      </w:pPr>
      <w:r>
        <w:t>Ingresa tu contraseña en el campo "Contraseña"</w:t>
      </w:r>
    </w:p>
    <w:p>
      <w:pPr>
        <w:pStyle w:val="ListNumber"/>
      </w:pPr>
      <w:r>
        <w:t>Haz clic en el botón "Ingresar"</w:t>
      </w:r>
    </w:p>
    <w:p>
      <w:pPr>
        <w:pStyle w:val="ListNumber"/>
      </w:pPr>
      <w:r>
        <w:t>Si marcaste "Recuérdame", tu sesión se mantendrá activa</w:t>
      </w:r>
    </w:p>
    <w:p>
      <w:pPr>
        <w:pStyle w:val="Heading2"/>
      </w:pPr>
      <w:r>
        <w:t>¿Olvidaste tu Contraseña?</w:t>
      </w:r>
    </w:p>
    <w:p>
      <w:r>
        <w:t>1. En la pantalla de login, haz clic en "¿Olvidaste tu contraseña?"</w:t>
      </w:r>
    </w:p>
    <w:p>
      <w:r>
        <w:t>2. Ingresa tu email registrado</w:t>
      </w:r>
    </w:p>
    <w:p>
      <w:r>
        <w:t>3. Recibirás un email con un link para reestablecerla</w:t>
      </w:r>
    </w:p>
    <w:p>
      <w:r>
        <w:t>4. Sigue las instrucciones en el email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Interfaz Principal</w:t>
      </w:r>
    </w:p>
    <w:p>
      <w:pPr>
        <w:pStyle w:val="Heading2"/>
      </w:pPr>
      <w:r>
        <w:t>Componentes de la Interfaz</w:t>
      </w:r>
    </w:p>
    <w:p>
      <w:r>
        <w:t>Una vez hayas iniciado sesión, verás la interfaz principal de PuntoPymes con los siguientes componentes: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Barra Superior</w:t>
            </w:r>
          </w:p>
        </w:tc>
        <w:tc>
          <w:tcPr>
            <w:tcW w:type="dxa" w:w="4320"/>
          </w:tcPr>
          <w:p>
            <w:r>
              <w:t>Contiene el logo, nombre de la empresa y opciones de usuario</w:t>
            </w:r>
          </w:p>
        </w:tc>
      </w:tr>
      <w:tr>
        <w:tc>
          <w:tcPr>
            <w:tcW w:type="dxa" w:w="4320"/>
          </w:tcPr>
          <w:p>
            <w:r>
              <w:t>Menú Lateral</w:t>
            </w:r>
          </w:p>
        </w:tc>
        <w:tc>
          <w:tcPr>
            <w:tcW w:type="dxa" w:w="4320"/>
          </w:tcPr>
          <w:p>
            <w:r>
              <w:t>Navegación entre módulos: Dashboard, Empleados, Asistencia, etc.</w:t>
            </w:r>
          </w:p>
        </w:tc>
      </w:tr>
      <w:tr>
        <w:tc>
          <w:tcPr>
            <w:tcW w:type="dxa" w:w="4320"/>
          </w:tcPr>
          <w:p>
            <w:r>
              <w:t>Panel Principal</w:t>
            </w:r>
          </w:p>
        </w:tc>
        <w:tc>
          <w:tcPr>
            <w:tcW w:type="dxa" w:w="4320"/>
          </w:tcPr>
          <w:p>
            <w:r>
              <w:t>Área donde se muestra el contenido del módulo seleccionado</w:t>
            </w:r>
          </w:p>
        </w:tc>
      </w:tr>
      <w:tr>
        <w:tc>
          <w:tcPr>
            <w:tcW w:type="dxa" w:w="4320"/>
          </w:tcPr>
          <w:p>
            <w:r>
              <w:t>Perfil de Usuario</w:t>
            </w:r>
          </w:p>
        </w:tc>
        <w:tc>
          <w:tcPr>
            <w:tcW w:type="dxa" w:w="4320"/>
          </w:tcPr>
          <w:p>
            <w:r>
              <w:t>Acceso a configuración personal y cerrar sesión</w:t>
            </w:r>
          </w:p>
        </w:tc>
      </w:tr>
      <w:tr>
        <w:tc>
          <w:tcPr>
            <w:tcW w:type="dxa" w:w="4320"/>
          </w:tcPr>
          <w:p>
            <w:r>
              <w:t>Notificaciones</w:t>
            </w:r>
          </w:p>
        </w:tc>
        <w:tc>
          <w:tcPr>
            <w:tcW w:type="dxa" w:w="4320"/>
          </w:tcPr>
          <w:p>
            <w:r>
              <w:t>Alertas y mensajes del sistema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Ruta de navegación actual (ej: Inicio &gt; Empleados &gt; Editar)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4. Módulos Principales</w:t>
      </w:r>
    </w:p>
    <w:p>
      <w:pPr>
        <w:pStyle w:val="Heading2"/>
      </w:pPr>
      <w:r>
        <w:t>4.1 Dashboard</w:t>
      </w:r>
    </w:p>
    <w:p>
      <w:r>
        <w:t>El Dashboard es tu página de inicio. Aquí puedes ver un resumen de la información más importante según tu rol.</w:t>
      </w:r>
    </w:p>
    <w:p>
      <w:pPr>
        <w:pStyle w:val="ListBullet"/>
      </w:pPr>
      <w:r>
        <w:t>Elementos del Dashboard:</w:t>
      </w:r>
    </w:p>
    <w:p>
      <w:pPr>
        <w:pStyle w:val="ListBullet2"/>
      </w:pPr>
      <w:r>
        <w:t>KPIs y métricas clave del mes</w:t>
      </w:r>
    </w:p>
    <w:p>
      <w:pPr>
        <w:pStyle w:val="ListBullet2"/>
      </w:pPr>
      <w:r>
        <w:t>Gráficos de asistencia</w:t>
      </w:r>
    </w:p>
    <w:p>
      <w:pPr>
        <w:pStyle w:val="ListBullet2"/>
      </w:pPr>
      <w:r>
        <w:t>Alertas de vacaciones próximas</w:t>
      </w:r>
    </w:p>
    <w:p>
      <w:pPr>
        <w:pStyle w:val="ListBullet2"/>
      </w:pPr>
      <w:r>
        <w:t>Tareas pendientes</w:t>
      </w:r>
    </w:p>
    <w:p>
      <w:pPr>
        <w:pStyle w:val="ListBullet2"/>
      </w:pPr>
      <w:r>
        <w:t>Últimas actividades</w:t>
      </w:r>
    </w:p>
    <w:p>
      <w:pPr>
        <w:pStyle w:val="Heading2"/>
      </w:pPr>
      <w:r>
        <w:t>4.2 Gestión de Empleados</w:t>
      </w:r>
    </w:p>
    <w:p>
      <w:r>
        <w:t>En este módulo puedes gestionar toda la información de tus empleados.</w:t>
      </w:r>
    </w:p>
    <w:p>
      <w:pPr>
        <w:pStyle w:val="Heading3"/>
      </w:pPr>
      <w:r>
        <w:t>Listar Empleados</w:t>
      </w:r>
    </w:p>
    <w:p>
      <w:r>
        <w:t>1. Ve al menú y selecciona "Personal &gt; Empleados"</w:t>
      </w:r>
    </w:p>
    <w:p>
      <w:r>
        <w:t>2. Verás una tabla con todos los empleados</w:t>
      </w:r>
    </w:p>
    <w:p>
      <w:r>
        <w:t>3. Puedes filtrar por departamento, sucursal o estado</w:t>
      </w:r>
    </w:p>
    <w:p>
      <w:r>
        <w:t>4. Usa la búsqueda rápida para encontrar un empleado específico</w:t>
      </w:r>
    </w:p>
    <w:p>
      <w:pPr>
        <w:pStyle w:val="Heading3"/>
      </w:pPr>
      <w:r>
        <w:t>Crear Nuevo Empleado</w:t>
      </w:r>
    </w:p>
    <w:p>
      <w:r>
        <w:t>1. Haz clic en el botón "Nuevo Empleado"</w:t>
      </w:r>
    </w:p>
    <w:p>
      <w:r>
        <w:t>2. Completa los campos requeridos:</w:t>
      </w:r>
    </w:p>
    <w:p>
      <w:pPr>
        <w:pStyle w:val="ListBullet2"/>
      </w:pPr>
      <w:r>
        <w:t>Nombre completo</w:t>
      </w:r>
    </w:p>
    <w:p>
      <w:pPr>
        <w:pStyle w:val="ListBullet2"/>
      </w:pPr>
      <w:r>
        <w:t>Email corporativo</w:t>
      </w:r>
    </w:p>
    <w:p>
      <w:pPr>
        <w:pStyle w:val="ListBullet2"/>
      </w:pPr>
      <w:r>
        <w:t>Teléfono de contacto</w:t>
      </w:r>
    </w:p>
    <w:p>
      <w:pPr>
        <w:pStyle w:val="ListBullet2"/>
      </w:pPr>
      <w:r>
        <w:t>Departamento</w:t>
      </w:r>
    </w:p>
    <w:p>
      <w:pPr>
        <w:pStyle w:val="ListBullet2"/>
      </w:pPr>
      <w:r>
        <w:t>Puesto</w:t>
      </w:r>
    </w:p>
    <w:p>
      <w:pPr>
        <w:pStyle w:val="ListBullet2"/>
      </w:pPr>
      <w:r>
        <w:t>Sucursal</w:t>
      </w:r>
    </w:p>
    <w:p>
      <w:r>
        <w:t>3. Adjunta documentos si es necesario</w:t>
      </w:r>
    </w:p>
    <w:p>
      <w:r>
        <w:t>4. Haz clic en "Guardar"</w:t>
      </w:r>
    </w:p>
    <w:p>
      <w:pPr>
        <w:pStyle w:val="Heading3"/>
      </w:pPr>
      <w:r>
        <w:t>Editar Empleado</w:t>
      </w:r>
    </w:p>
    <w:p>
      <w:r>
        <w:t>1. Haz clic en el empleado que deseas editar</w:t>
      </w:r>
    </w:p>
    <w:p>
      <w:r>
        <w:t>2. Haz clic en el botón "Editar"</w:t>
      </w:r>
    </w:p>
    <w:p>
      <w:r>
        <w:t>3. Realiza los cambios necesarios</w:t>
      </w:r>
    </w:p>
    <w:p>
      <w:r>
        <w:t>4. Haz clic en "Guardar"</w:t>
      </w:r>
    </w:p>
    <w:p>
      <w:pPr>
        <w:pStyle w:val="Heading2"/>
      </w:pPr>
      <w:r>
        <w:t>4.3 Asistencia</w:t>
      </w:r>
    </w:p>
    <w:p>
      <w:r>
        <w:t>Controla la asistencia de tu equipo de forma sencilla.</w:t>
      </w:r>
    </w:p>
    <w:p>
      <w:pPr>
        <w:pStyle w:val="ListBullet"/>
      </w:pPr>
      <w:r>
        <w:t>Opciones disponibles:</w:t>
      </w:r>
    </w:p>
    <w:p>
      <w:pPr>
        <w:pStyle w:val="ListBullet2"/>
      </w:pPr>
      <w:r>
        <w:t>Ver calendarios de asistencia por empleado</w:t>
      </w:r>
    </w:p>
    <w:p>
      <w:pPr>
        <w:pStyle w:val="ListBullet2"/>
      </w:pPr>
      <w:r>
        <w:t>Registrar asistencia (marcador rápido)</w:t>
      </w:r>
    </w:p>
    <w:p>
      <w:pPr>
        <w:pStyle w:val="ListBullet2"/>
      </w:pPr>
      <w:r>
        <w:t>Ver reportes de asistencia</w:t>
      </w:r>
    </w:p>
    <w:p>
      <w:pPr>
        <w:pStyle w:val="ListBullet2"/>
      </w:pPr>
      <w:r>
        <w:t>Exportar datos de asistencia</w:t>
      </w:r>
    </w:p>
    <w:p>
      <w:pPr>
        <w:pStyle w:val="Heading2"/>
      </w:pPr>
      <w:r>
        <w:t>4.4 Ausencias y Vacaciones</w:t>
      </w:r>
    </w:p>
    <w:p>
      <w:r>
        <w:t>Gestiona los días de vacaciones y ausencias.</w:t>
      </w:r>
    </w:p>
    <w:p>
      <w:pPr>
        <w:pStyle w:val="Heading3"/>
      </w:pPr>
      <w:r>
        <w:t>Solicitar Ausencia</w:t>
      </w:r>
    </w:p>
    <w:p>
      <w:r>
        <w:t>1. Ve a "Ausencias &gt; Solicitudes"</w:t>
      </w:r>
    </w:p>
    <w:p>
      <w:r>
        <w:t>2. Haz clic en "Nueva Solicitud"</w:t>
      </w:r>
    </w:p>
    <w:p>
      <w:r>
        <w:t>3. Selecciona el tipo de ausencia:</w:t>
      </w:r>
    </w:p>
    <w:p>
      <w:pPr>
        <w:pStyle w:val="ListBullet2"/>
      </w:pPr>
      <w:r>
        <w:t>Vacaciones</w:t>
      </w:r>
    </w:p>
    <w:p>
      <w:pPr>
        <w:pStyle w:val="ListBullet2"/>
      </w:pPr>
      <w:r>
        <w:t>Permiso</w:t>
      </w:r>
    </w:p>
    <w:p>
      <w:pPr>
        <w:pStyle w:val="ListBullet2"/>
      </w:pPr>
      <w:r>
        <w:t>Incapacidad</w:t>
      </w:r>
    </w:p>
    <w:p>
      <w:pPr>
        <w:pStyle w:val="ListBullet2"/>
      </w:pPr>
      <w:r>
        <w:t>Otros</w:t>
      </w:r>
    </w:p>
    <w:p>
      <w:r>
        <w:t>4. Selecciona las fechas</w:t>
      </w:r>
    </w:p>
    <w:p>
      <w:r>
        <w:t>5. Añade un comentario (opcional)</w:t>
      </w:r>
    </w:p>
    <w:p>
      <w:r>
        <w:t>6. Haz clic en "Enviar"</w:t>
      </w:r>
    </w:p>
    <w:p>
      <w:pPr>
        <w:pStyle w:val="Heading3"/>
      </w:pPr>
      <w:r>
        <w:t>Aprobar Ausencias (Gerentes/RRHH)</w:t>
      </w:r>
    </w:p>
    <w:p>
      <w:r>
        <w:t>1. Ve a "Ausencias &gt; Solicitudes Pendientes"</w:t>
      </w:r>
    </w:p>
    <w:p>
      <w:r>
        <w:t>2. Revisa la solicitud</w:t>
      </w:r>
    </w:p>
    <w:p>
      <w:r>
        <w:t>3. Haz clic en "Aprobar" o "Rechazar"</w:t>
      </w:r>
    </w:p>
    <w:p>
      <w:r>
        <w:t>4. Añade un comentario si lo deseas</w:t>
      </w:r>
    </w:p>
    <w:p>
      <w:pPr>
        <w:pStyle w:val="Heading2"/>
      </w:pPr>
      <w:r>
        <w:t>4.5 Objetivos y KPIs</w:t>
      </w:r>
    </w:p>
    <w:p>
      <w:r>
        <w:t>Define y da seguimiento a los objetivos del equipo.</w:t>
      </w:r>
    </w:p>
    <w:p>
      <w:pPr>
        <w:pStyle w:val="ListBullet"/>
      </w:pPr>
      <w:r>
        <w:t>Crear Objetivo:</w:t>
      </w:r>
    </w:p>
    <w:p>
      <w:r>
        <w:t>1. Ve a "Objetivos"</w:t>
      </w:r>
    </w:p>
    <w:p>
      <w:pPr>
        <w:pStyle w:val="ListBullet2"/>
      </w:pPr>
      <w:r>
        <w:t>2. Haz clic en "Nuevo Objetivo"</w:t>
      </w:r>
    </w:p>
    <w:p>
      <w:pPr>
        <w:pStyle w:val="ListBullet2"/>
      </w:pPr>
      <w:r>
        <w:t>3. Define el objetivo, meta y fecha de entrega</w:t>
      </w:r>
    </w:p>
    <w:p>
      <w:pPr>
        <w:pStyle w:val="ListBullet2"/>
      </w:pPr>
      <w:r>
        <w:t>4. Asigna a un empleado</w:t>
      </w:r>
    </w:p>
    <w:p>
      <w:pPr>
        <w:pStyle w:val="ListBullet2"/>
      </w:pPr>
      <w:r>
        <w:t>5. Guarda</w:t>
      </w:r>
    </w:p>
    <w:p>
      <w:pPr>
        <w:pStyle w:val="ListBullet"/>
      </w:pPr>
      <w:r>
        <w:t>Hacer Seguimiento:</w:t>
      </w:r>
    </w:p>
    <w:p>
      <w:pPr>
        <w:pStyle w:val="ListBullet2"/>
      </w:pPr>
      <w:r>
        <w:t>1. Ve a "Objetivos &gt; En Seguimiento"</w:t>
      </w:r>
    </w:p>
    <w:p>
      <w:pPr>
        <w:pStyle w:val="ListBullet2"/>
      </w:pPr>
      <w:r>
        <w:t>2. Actualiza el progreso</w:t>
      </w:r>
    </w:p>
    <w:p>
      <w:pPr>
        <w:pStyle w:val="ListBullet2"/>
      </w:pPr>
      <w:r>
        <w:t>3. Añade comentarios si es necesario</w:t>
      </w:r>
    </w:p>
    <w:p>
      <w:pPr>
        <w:pStyle w:val="Heading2"/>
      </w:pPr>
      <w:r>
        <w:t>4.6 Tareas</w:t>
      </w:r>
    </w:p>
    <w:p>
      <w:r>
        <w:t>Sistema colaborativo de gestión de tareas.</w:t>
      </w:r>
    </w:p>
    <w:p>
      <w:pPr>
        <w:pStyle w:val="ListBullet"/>
      </w:pPr>
      <w:r>
        <w:t>Crear Tarea:</w:t>
      </w:r>
    </w:p>
    <w:p>
      <w:pPr>
        <w:pStyle w:val="ListBullet2"/>
      </w:pPr>
      <w:r>
        <w:t>1. Ve a "Tareas"</w:t>
      </w:r>
    </w:p>
    <w:p>
      <w:pPr>
        <w:pStyle w:val="ListBullet2"/>
      </w:pPr>
      <w:r>
        <w:t>2. Haz clic en "Nueva Tarea"</w:t>
      </w:r>
    </w:p>
    <w:p>
      <w:pPr>
        <w:pStyle w:val="ListBullet2"/>
      </w:pPr>
      <w:r>
        <w:t>3. Nombre de la tarea</w:t>
      </w:r>
    </w:p>
    <w:p>
      <w:pPr>
        <w:pStyle w:val="ListBullet2"/>
      </w:pPr>
      <w:r>
        <w:t>4. Descripción detallada</w:t>
      </w:r>
    </w:p>
    <w:p>
      <w:pPr>
        <w:pStyle w:val="ListBullet2"/>
      </w:pPr>
      <w:r>
        <w:t>5. Asigna a uno o varios usuarios</w:t>
      </w:r>
    </w:p>
    <w:p>
      <w:pPr>
        <w:pStyle w:val="ListBullet2"/>
      </w:pPr>
      <w:r>
        <w:t>6. Define fecha de entrega</w:t>
      </w:r>
    </w:p>
    <w:p>
      <w:pPr>
        <w:pStyle w:val="ListBullet2"/>
      </w:pPr>
      <w:r>
        <w:t>7. Prioridad (Baja, Media, Alta)</w:t>
      </w:r>
    </w:p>
    <w:p>
      <w:pPr>
        <w:pStyle w:val="Heading2"/>
      </w:pPr>
      <w:r>
        <w:t>4.7 Nómina</w:t>
      </w:r>
    </w:p>
    <w:p>
      <w:r>
        <w:t>Gestión de nóminas y cálculo de salarios.</w:t>
      </w:r>
    </w:p>
    <w:p>
      <w:pPr>
        <w:pStyle w:val="ListBullet"/>
      </w:pPr>
      <w:r>
        <w:t>Consultar Nómina:</w:t>
      </w:r>
    </w:p>
    <w:p>
      <w:pPr>
        <w:pStyle w:val="ListBullet2"/>
      </w:pPr>
      <w:r>
        <w:t>1. Ve a "Nómina"</w:t>
      </w:r>
    </w:p>
    <w:p>
      <w:pPr>
        <w:pStyle w:val="ListBullet2"/>
      </w:pPr>
      <w:r>
        <w:t>2. Selecciona el mes</w:t>
      </w:r>
    </w:p>
    <w:p>
      <w:pPr>
        <w:pStyle w:val="ListBullet2"/>
      </w:pPr>
      <w:r>
        <w:t>3. Descarga el recibo de nómina en PDF</w:t>
      </w:r>
    </w:p>
    <w:p>
      <w:pPr>
        <w:pStyle w:val="ListBullet"/>
      </w:pPr>
      <w:r>
        <w:t>Generar Nómina (Administrador):</w:t>
      </w:r>
    </w:p>
    <w:p>
      <w:pPr>
        <w:pStyle w:val="ListBullet2"/>
      </w:pPr>
      <w:r>
        <w:t>1. Ve a "Nómina &gt; Generar"</w:t>
      </w:r>
    </w:p>
    <w:p>
      <w:pPr>
        <w:pStyle w:val="ListBullet2"/>
      </w:pPr>
      <w:r>
        <w:t>2. Selecciona el mes</w:t>
      </w:r>
    </w:p>
    <w:p>
      <w:pPr>
        <w:pStyle w:val="ListBullet2"/>
      </w:pPr>
      <w:r>
        <w:t>3. Revisa los datos</w:t>
      </w:r>
    </w:p>
    <w:p>
      <w:pPr>
        <w:pStyle w:val="ListBullet2"/>
      </w:pPr>
      <w:r>
        <w:t>4. Haz clic en "Procesar"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Guía por Rol</w:t>
      </w:r>
    </w:p>
    <w:p>
      <w:pPr>
        <w:pStyle w:val="Heading2"/>
      </w:pPr>
      <w:r>
        <w:t>5.1 Administrador (Dueño de Empresa)</w:t>
      </w:r>
    </w:p>
    <w:p>
      <w:r>
        <w:t>Tiene control total de la empresa y todos sus datos.</w:t>
      </w:r>
    </w:p>
    <w:p>
      <w:pPr>
        <w:pStyle w:val="ListBullet"/>
      </w:pPr>
      <w:r>
        <w:t>Permisos:</w:t>
      </w:r>
    </w:p>
    <w:p>
      <w:pPr>
        <w:pStyle w:val="ListBullet2"/>
      </w:pPr>
      <w:r>
        <w:t>Gestionar empleados (crear, editar, eliminar)</w:t>
      </w:r>
    </w:p>
    <w:p>
      <w:pPr>
        <w:pStyle w:val="ListBullet2"/>
      </w:pPr>
      <w:r>
        <w:t>Configuración de empresa y sucursales</w:t>
      </w:r>
    </w:p>
    <w:p>
      <w:pPr>
        <w:pStyle w:val="ListBullet2"/>
      </w:pPr>
      <w:r>
        <w:t>Gestión de usuarios y permisos</w:t>
      </w:r>
    </w:p>
    <w:p>
      <w:pPr>
        <w:pStyle w:val="ListBullet2"/>
      </w:pPr>
      <w:r>
        <w:t>Ver todos los reportes</w:t>
      </w:r>
    </w:p>
    <w:p>
      <w:pPr>
        <w:pStyle w:val="ListBullet2"/>
      </w:pPr>
      <w:r>
        <w:t>Generar nóminas</w:t>
      </w:r>
    </w:p>
    <w:p>
      <w:pPr>
        <w:pStyle w:val="ListBullet2"/>
      </w:pPr>
      <w:r>
        <w:t>Configurar ausencias y vacaciones</w:t>
      </w:r>
    </w:p>
    <w:p>
      <w:pPr>
        <w:pStyle w:val="ListBullet2"/>
      </w:pPr>
      <w:r>
        <w:t>Acceso a auditoría</w:t>
      </w:r>
    </w:p>
    <w:p>
      <w:pPr>
        <w:pStyle w:val="ListBullet"/>
      </w:pPr>
      <w:r>
        <w:t>Tareas Comunes:</w:t>
      </w:r>
    </w:p>
    <w:p>
      <w:pPr>
        <w:pStyle w:val="ListBullet2"/>
      </w:pPr>
      <w:r>
        <w:t>Crear nuevas sucursales</w:t>
      </w:r>
    </w:p>
    <w:p>
      <w:pPr>
        <w:pStyle w:val="ListBullet2"/>
      </w:pPr>
      <w:r>
        <w:t>Asignar roles a usuarios</w:t>
      </w:r>
    </w:p>
    <w:p>
      <w:pPr>
        <w:pStyle w:val="ListBullet2"/>
      </w:pPr>
      <w:r>
        <w:t>Exportar reportes mensuales</w:t>
      </w:r>
    </w:p>
    <w:p>
      <w:pPr>
        <w:pStyle w:val="ListBullet2"/>
      </w:pPr>
      <w:r>
        <w:t>Revisar datos de asistencia</w:t>
      </w:r>
    </w:p>
    <w:p>
      <w:pPr>
        <w:pStyle w:val="ListBullet2"/>
      </w:pPr>
      <w:r>
        <w:t>Generar nóminas</w:t>
      </w:r>
    </w:p>
    <w:p/>
    <w:p>
      <w:pPr>
        <w:pStyle w:val="Heading2"/>
      </w:pPr>
      <w:r>
        <w:t>5.2 Recursos Humanos (RRHH)</w:t>
      </w:r>
    </w:p>
    <w:p>
      <w:r>
        <w:t>Gestiona la operativa diaria de recursos humanos.</w:t>
      </w:r>
    </w:p>
    <w:p>
      <w:pPr>
        <w:pStyle w:val="ListBullet"/>
      </w:pPr>
      <w:r>
        <w:t>Permisos:</w:t>
      </w:r>
    </w:p>
    <w:p>
      <w:pPr>
        <w:pStyle w:val="ListBullet2"/>
      </w:pPr>
      <w:r>
        <w:t>Gestionar empleados</w:t>
      </w:r>
    </w:p>
    <w:p>
      <w:pPr>
        <w:pStyle w:val="ListBullet2"/>
      </w:pPr>
      <w:r>
        <w:t>Revisar y aprobar ausencias</w:t>
      </w:r>
    </w:p>
    <w:p>
      <w:pPr>
        <w:pStyle w:val="ListBullet2"/>
      </w:pPr>
      <w:r>
        <w:t>Registrar asistencia</w:t>
      </w:r>
    </w:p>
    <w:p>
      <w:pPr>
        <w:pStyle w:val="ListBullet2"/>
      </w:pPr>
      <w:r>
        <w:t>Ver reportes de personal</w:t>
      </w:r>
    </w:p>
    <w:p>
      <w:pPr>
        <w:pStyle w:val="ListBullet2"/>
      </w:pPr>
      <w:r>
        <w:t>Gestionar objetivos</w:t>
      </w:r>
    </w:p>
    <w:p>
      <w:pPr>
        <w:pStyle w:val="ListBullet2"/>
      </w:pPr>
      <w:r>
        <w:t>Crear tareas</w:t>
      </w:r>
    </w:p>
    <w:p>
      <w:pPr>
        <w:pStyle w:val="ListBullet2"/>
      </w:pPr>
      <w:r>
        <w:t>Ver nómina</w:t>
      </w:r>
    </w:p>
    <w:p>
      <w:pPr>
        <w:pStyle w:val="ListBullet"/>
      </w:pPr>
      <w:r>
        <w:t>Tareas Comunes:</w:t>
      </w:r>
    </w:p>
    <w:p>
      <w:pPr>
        <w:pStyle w:val="ListBullet2"/>
      </w:pPr>
      <w:r>
        <w:t>Revisar solicitudes de vacaciones</w:t>
      </w:r>
    </w:p>
    <w:p>
      <w:pPr>
        <w:pStyle w:val="ListBullet2"/>
      </w:pPr>
      <w:r>
        <w:t>Registrar ausencias</w:t>
      </w:r>
    </w:p>
    <w:p>
      <w:pPr>
        <w:pStyle w:val="ListBullet2"/>
      </w:pPr>
      <w:r>
        <w:t>Crear nuevos empleados</w:t>
      </w:r>
    </w:p>
    <w:p>
      <w:pPr>
        <w:pStyle w:val="ListBullet2"/>
      </w:pPr>
      <w:r>
        <w:t>Generar reportes de asistencia</w:t>
      </w:r>
    </w:p>
    <w:p>
      <w:pPr>
        <w:pStyle w:val="ListBullet2"/>
      </w:pPr>
      <w:r>
        <w:t>Seguimiento de objetivos</w:t>
      </w:r>
    </w:p>
    <w:p/>
    <w:p>
      <w:pPr>
        <w:pStyle w:val="Heading2"/>
      </w:pPr>
      <w:r>
        <w:t>5.3 Gerente de Equipo</w:t>
      </w:r>
    </w:p>
    <w:p>
      <w:r>
        <w:t>Supervisa el equipo asignado.</w:t>
      </w:r>
    </w:p>
    <w:p>
      <w:pPr>
        <w:pStyle w:val="ListBullet"/>
      </w:pPr>
      <w:r>
        <w:t>Permisos:</w:t>
      </w:r>
    </w:p>
    <w:p>
      <w:pPr>
        <w:pStyle w:val="ListBullet2"/>
      </w:pPr>
      <w:r>
        <w:t>Ver empleados de su equipo/sucursal</w:t>
      </w:r>
    </w:p>
    <w:p>
      <w:pPr>
        <w:pStyle w:val="ListBullet2"/>
      </w:pPr>
      <w:r>
        <w:t>Ver asistencia de su equipo</w:t>
      </w:r>
    </w:p>
    <w:p>
      <w:pPr>
        <w:pStyle w:val="ListBullet2"/>
      </w:pPr>
      <w:r>
        <w:t>Crear y asignar tareas</w:t>
      </w:r>
    </w:p>
    <w:p>
      <w:pPr>
        <w:pStyle w:val="ListBullet2"/>
      </w:pPr>
      <w:r>
        <w:t>Definir objetivos para su equipo</w:t>
      </w:r>
    </w:p>
    <w:p>
      <w:pPr>
        <w:pStyle w:val="ListBullet2"/>
      </w:pPr>
      <w:r>
        <w:t>Ver nómina de su equipo</w:t>
      </w:r>
    </w:p>
    <w:p>
      <w:pPr>
        <w:pStyle w:val="ListBullet2"/>
      </w:pPr>
      <w:r>
        <w:t>Revisar ausencias</w:t>
      </w:r>
    </w:p>
    <w:p>
      <w:pPr>
        <w:pStyle w:val="ListBullet"/>
      </w:pPr>
      <w:r>
        <w:t>Tareas Comunes:</w:t>
      </w:r>
    </w:p>
    <w:p>
      <w:pPr>
        <w:pStyle w:val="ListBullet2"/>
      </w:pPr>
      <w:r>
        <w:t>Asignar tareas a empleados</w:t>
      </w:r>
    </w:p>
    <w:p>
      <w:pPr>
        <w:pStyle w:val="ListBullet2"/>
      </w:pPr>
      <w:r>
        <w:t>Ver asistencia del equipo</w:t>
      </w:r>
    </w:p>
    <w:p>
      <w:pPr>
        <w:pStyle w:val="ListBullet2"/>
      </w:pPr>
      <w:r>
        <w:t>Crear objetivos mensuales</w:t>
      </w:r>
    </w:p>
    <w:p>
      <w:pPr>
        <w:pStyle w:val="ListBullet2"/>
      </w:pPr>
      <w:r>
        <w:t>Revisar progreso de tareas</w:t>
      </w:r>
    </w:p>
    <w:p>
      <w:pPr>
        <w:pStyle w:val="ListBullet2"/>
      </w:pPr>
      <w:r>
        <w:t>Validar ausencias</w:t>
      </w:r>
    </w:p>
    <w:p/>
    <w:p>
      <w:pPr>
        <w:pStyle w:val="Heading2"/>
      </w:pPr>
      <w:r>
        <w:t>5.4 Empleado</w:t>
      </w:r>
    </w:p>
    <w:p>
      <w:r>
        <w:t>Acceso a sus datos personales y funcionalidades básicas.</w:t>
      </w:r>
    </w:p>
    <w:p>
      <w:pPr>
        <w:pStyle w:val="ListBullet"/>
      </w:pPr>
      <w:r>
        <w:t>Permisos:</w:t>
      </w:r>
    </w:p>
    <w:p>
      <w:pPr>
        <w:pStyle w:val="ListBullet2"/>
      </w:pPr>
      <w:r>
        <w:t>Ver datos personales</w:t>
      </w:r>
    </w:p>
    <w:p>
      <w:pPr>
        <w:pStyle w:val="ListBullet2"/>
      </w:pPr>
      <w:r>
        <w:t>Consultar asistencia propia</w:t>
      </w:r>
    </w:p>
    <w:p>
      <w:pPr>
        <w:pStyle w:val="ListBullet2"/>
      </w:pPr>
      <w:r>
        <w:t>Solicitar vacaciones/ausencias</w:t>
      </w:r>
    </w:p>
    <w:p>
      <w:pPr>
        <w:pStyle w:val="ListBullet2"/>
      </w:pPr>
      <w:r>
        <w:t>Ver tareas asignadas</w:t>
      </w:r>
    </w:p>
    <w:p>
      <w:pPr>
        <w:pStyle w:val="ListBullet2"/>
      </w:pPr>
      <w:r>
        <w:t>Consultar su nómina</w:t>
      </w:r>
    </w:p>
    <w:p>
      <w:pPr>
        <w:pStyle w:val="ListBullet2"/>
      </w:pPr>
      <w:r>
        <w:t>Actualizar perfil</w:t>
      </w:r>
    </w:p>
    <w:p>
      <w:pPr>
        <w:pStyle w:val="ListBullet"/>
      </w:pPr>
      <w:r>
        <w:t>Tareas Comunes:</w:t>
      </w:r>
    </w:p>
    <w:p>
      <w:pPr>
        <w:pStyle w:val="ListBullet2"/>
      </w:pPr>
      <w:r>
        <w:t>Solicitar vacaciones</w:t>
      </w:r>
    </w:p>
    <w:p>
      <w:pPr>
        <w:pStyle w:val="ListBullet2"/>
      </w:pPr>
      <w:r>
        <w:t>Ver tareas pendientes</w:t>
      </w:r>
    </w:p>
    <w:p>
      <w:pPr>
        <w:pStyle w:val="ListBullet2"/>
      </w:pPr>
      <w:r>
        <w:t>Actualizar estado de tareas</w:t>
      </w:r>
    </w:p>
    <w:p>
      <w:pPr>
        <w:pStyle w:val="ListBullet2"/>
      </w:pPr>
      <w:r>
        <w:t>Consultar asistencia</w:t>
      </w:r>
    </w:p>
    <w:p>
      <w:pPr>
        <w:pStyle w:val="ListBullet2"/>
      </w:pPr>
      <w:r>
        <w:t>Descargar recibo de nómina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6. Operaciones Comunes</w:t>
      </w:r>
    </w:p>
    <w:p>
      <w:pPr>
        <w:pStyle w:val="Heading2"/>
      </w:pPr>
      <w:r>
        <w:t>Búsqueda y Filtros</w:t>
      </w:r>
    </w:p>
    <w:p>
      <w:r>
        <w:t>Casi todos los listados tienen opciones de búsqueda y filtro:</w:t>
      </w:r>
    </w:p>
    <w:p>
      <w:pPr>
        <w:pStyle w:val="ListNumber"/>
      </w:pPr>
      <w:r>
        <w:t>1. Usa la barra de búsqueda en la parte superior para buscar por nombre, email, etc.</w:t>
      </w:r>
    </w:p>
    <w:p>
      <w:pPr>
        <w:pStyle w:val="ListNumber"/>
      </w:pPr>
      <w:r>
        <w:t>2. Usa los filtros para refinar resultados por departamento, estado, etc.</w:t>
      </w:r>
    </w:p>
    <w:p>
      <w:pPr>
        <w:pStyle w:val="ListNumber"/>
      </w:pPr>
      <w:r>
        <w:t>3. Los resultados se actualizan automáticamente</w:t>
      </w:r>
    </w:p>
    <w:p>
      <w:pPr>
        <w:pStyle w:val="Heading2"/>
      </w:pPr>
      <w:r>
        <w:t>Exportar Datos</w:t>
      </w:r>
    </w:p>
    <w:p>
      <w:r>
        <w:t>Para exportar datos a Excel:</w:t>
      </w:r>
    </w:p>
    <w:p>
      <w:pPr>
        <w:pStyle w:val="ListNumber"/>
      </w:pPr>
      <w:r>
        <w:t>1. Ve al listado que deseas exportar</w:t>
      </w:r>
    </w:p>
    <w:p>
      <w:pPr>
        <w:pStyle w:val="ListNumber"/>
      </w:pPr>
      <w:r>
        <w:t>2. Haz clic en el botón "Exportar" (ícono de descarga)</w:t>
      </w:r>
    </w:p>
    <w:p>
      <w:pPr>
        <w:pStyle w:val="ListNumber"/>
      </w:pPr>
      <w:r>
        <w:t>3. Selecciona formato: Excel, PDF o CSV</w:t>
      </w:r>
    </w:p>
    <w:p>
      <w:pPr>
        <w:pStyle w:val="ListNumber"/>
      </w:pPr>
      <w:r>
        <w:t>4. El archivo se descargará automáticamente</w:t>
      </w:r>
    </w:p>
    <w:p>
      <w:pPr>
        <w:pStyle w:val="Heading2"/>
      </w:pPr>
      <w:r>
        <w:t>Importar Datos</w:t>
      </w:r>
    </w:p>
    <w:p>
      <w:r>
        <w:t>Para importar empleados en lote:</w:t>
      </w:r>
    </w:p>
    <w:p>
      <w:pPr>
        <w:pStyle w:val="ListNumber"/>
      </w:pPr>
      <w:r>
        <w:t>1. Ve a "Personal &gt; Importar Empleados"</w:t>
      </w:r>
    </w:p>
    <w:p>
      <w:pPr>
        <w:pStyle w:val="ListNumber"/>
      </w:pPr>
      <w:r>
        <w:t>2. Descarga la plantilla de ejemplo</w:t>
      </w:r>
    </w:p>
    <w:p>
      <w:pPr>
        <w:pStyle w:val="ListNumber"/>
      </w:pPr>
      <w:r>
        <w:t>3. Completa los datos en la plantilla</w:t>
      </w:r>
    </w:p>
    <w:p>
      <w:pPr>
        <w:pStyle w:val="ListNumber"/>
      </w:pPr>
      <w:r>
        <w:t>4. Sube el archivo</w:t>
      </w:r>
    </w:p>
    <w:p>
      <w:pPr>
        <w:pStyle w:val="ListNumber"/>
      </w:pPr>
      <w:r>
        <w:t>5. Revisa los datos antes de confirmar</w:t>
      </w:r>
    </w:p>
    <w:p>
      <w:pPr>
        <w:pStyle w:val="Heading2"/>
      </w:pPr>
      <w:r>
        <w:t>Cambiar Contraseña</w:t>
      </w:r>
    </w:p>
    <w:p>
      <w:pPr>
        <w:pStyle w:val="ListNumber"/>
      </w:pPr>
      <w:r>
        <w:t>1. Haz clic en tu foto de perfil (esquina superior derecha)</w:t>
      </w:r>
    </w:p>
    <w:p>
      <w:pPr>
        <w:pStyle w:val="ListNumber"/>
      </w:pPr>
      <w:r>
        <w:t>2. Selecciona "Mi Perfil"</w:t>
      </w:r>
    </w:p>
    <w:p>
      <w:pPr>
        <w:pStyle w:val="ListNumber"/>
      </w:pPr>
      <w:r>
        <w:t>3. Haz clic en "Cambiar Contraseña"</w:t>
      </w:r>
    </w:p>
    <w:p>
      <w:pPr>
        <w:pStyle w:val="ListNumber"/>
      </w:pPr>
      <w:r>
        <w:t>4. Ingresa tu contraseña actual</w:t>
      </w:r>
    </w:p>
    <w:p>
      <w:pPr>
        <w:pStyle w:val="ListNumber"/>
      </w:pPr>
      <w:r>
        <w:t>5. Ingresa la nueva contraseña dos veces</w:t>
      </w:r>
    </w:p>
    <w:p>
      <w:pPr>
        <w:pStyle w:val="ListNumber"/>
      </w:pPr>
      <w:r>
        <w:t>6. Haz clic en "Actualizar"</w:t>
      </w:r>
    </w:p>
    <w:p>
      <w:pPr>
        <w:pStyle w:val="Heading2"/>
      </w:pPr>
      <w:r>
        <w:t>Cerrar Sesión</w:t>
      </w:r>
    </w:p>
    <w:p>
      <w:pPr>
        <w:pStyle w:val="ListNumber"/>
      </w:pPr>
      <w:r>
        <w:t>1. Haz clic en tu foto de perfil (esquina superior derecha)</w:t>
      </w:r>
    </w:p>
    <w:p>
      <w:pPr>
        <w:pStyle w:val="ListNumber"/>
      </w:pPr>
      <w:r>
        <w:t>2. Haz clic en "Cerrar Sesión"</w:t>
      </w:r>
    </w:p>
    <w:p>
      <w:r>
        <w:br w:type="page"/>
      </w:r>
    </w:p>
    <w:p>
      <w:pPr>
        <w:pStyle w:val="Heading1"/>
      </w:pPr>
      <w:r>
        <w:rPr>
          <w:color w:val="003366"/>
        </w:rPr>
        <w:t>7. Preguntas Frecuentes</w:t>
      </w:r>
    </w:p>
    <w:p>
      <w:r>
        <w:rPr>
          <w:b/>
        </w:rPr>
        <w:t>P: ¿Cómo agrego un nuevo empleado?</w:t>
      </w:r>
    </w:p>
    <w:p>
      <w:pPr>
        <w:pStyle w:val="ListBullet"/>
      </w:pPr>
      <w:r>
        <w:t>R: Ve a Personal &gt; Empleados, haz clic en "Nuevo Empleado" y completa el formulario con los datos solicitados.</w:t>
      </w:r>
    </w:p>
    <w:p/>
    <w:p>
      <w:r>
        <w:rPr>
          <w:b/>
        </w:rPr>
        <w:t>P: ¿Puedo editar información de un empleado?</w:t>
      </w:r>
    </w:p>
    <w:p>
      <w:pPr>
        <w:pStyle w:val="ListBullet"/>
      </w:pPr>
      <w:r>
        <w:t>R: Sí, ve a Personal &gt; Empleados, haz clic en el empleado y luego en "Editar". Realiza los cambios y guarda.</w:t>
      </w:r>
    </w:p>
    <w:p/>
    <w:p>
      <w:r>
        <w:rPr>
          <w:b/>
        </w:rPr>
        <w:t>P: ¿Cómo solicito una ausencia o vacaciones?</w:t>
      </w:r>
    </w:p>
    <w:p>
      <w:pPr>
        <w:pStyle w:val="ListBullet"/>
      </w:pPr>
      <w:r>
        <w:t>R: Ve a Ausencias &gt; Mis Solicitudes, haz clic en "Nueva Solicitud", selecciona el tipo y fechas, luego envía.</w:t>
      </w:r>
    </w:p>
    <w:p/>
    <w:p>
      <w:r>
        <w:rPr>
          <w:b/>
        </w:rPr>
        <w:t>P: ¿Dónde veo mis tareas asignadas?</w:t>
      </w:r>
    </w:p>
    <w:p>
      <w:pPr>
        <w:pStyle w:val="ListBullet"/>
      </w:pPr>
      <w:r>
        <w:t>R: Ve al módulo Tareas. Verás todas las tareas asignadas a ti con su estado y fecha de entrega.</w:t>
      </w:r>
    </w:p>
    <w:p/>
    <w:p>
      <w:r>
        <w:rPr>
          <w:b/>
        </w:rPr>
        <w:t>P: ¿Cómo descargo mi recibo de nómina?</w:t>
      </w:r>
    </w:p>
    <w:p>
      <w:pPr>
        <w:pStyle w:val="ListBullet"/>
      </w:pPr>
      <w:r>
        <w:t>R: Ve a Nómina, selecciona el mes deseado y haz clic en "Descargar PDF".</w:t>
      </w:r>
    </w:p>
    <w:p/>
    <w:p>
      <w:r>
        <w:rPr>
          <w:b/>
        </w:rPr>
        <w:t>P: ¿Qué hago si tengo problemas con mi contraseña?</w:t>
      </w:r>
    </w:p>
    <w:p>
      <w:pPr>
        <w:pStyle w:val="ListBullet"/>
      </w:pPr>
      <w:r>
        <w:t>R: En la pantalla de login, haz clic en "¿Olvidaste tu contraseña?" y sigue las instrucciones enviadas al email.</w:t>
      </w:r>
    </w:p>
    <w:p/>
    <w:p>
      <w:r>
        <w:rPr>
          <w:b/>
        </w:rPr>
        <w:t>P: ¿Puedo cambiar mi foto de perfil?</w:t>
      </w:r>
    </w:p>
    <w:p>
      <w:pPr>
        <w:pStyle w:val="ListBullet"/>
      </w:pPr>
      <w:r>
        <w:t>R: Sí, ve a Mi Perfil, haz clic en tu foto actual y sube una nueva imagen.</w:t>
      </w:r>
    </w:p>
    <w:p/>
    <w:p>
      <w:r>
        <w:rPr>
          <w:b/>
        </w:rPr>
        <w:t>P: ¿Cómo genero un reporte?</w:t>
      </w:r>
    </w:p>
    <w:p>
      <w:pPr>
        <w:pStyle w:val="ListBullet"/>
      </w:pPr>
      <w:r>
        <w:t>R: Ve al módulo que deseas reportar, selecciona los filtros deseados y haz clic en "Exportar".</w:t>
      </w:r>
    </w:p>
    <w:p/>
    <w:p>
      <w:r>
        <w:rPr>
          <w:b/>
        </w:rPr>
        <w:t>P: ¿Quién puede aprobar mis ausencias?</w:t>
      </w:r>
    </w:p>
    <w:p>
      <w:pPr>
        <w:pStyle w:val="ListBullet"/>
      </w:pPr>
      <w:r>
        <w:t>R: Tu gerente o alguien del área de RRHH. Depende de la configuración de tu empresa.</w:t>
      </w:r>
    </w:p>
    <w:p/>
    <w:p>
      <w:r>
        <w:rPr>
          <w:b/>
        </w:rPr>
        <w:t>P: ¿Qué hago si veo un error?</w:t>
      </w:r>
    </w:p>
    <w:p>
      <w:pPr>
        <w:pStyle w:val="ListBullet"/>
      </w:pPr>
      <w:r>
        <w:t>R: Intenta recargar la página. Si persiste, contacta a tu administrador o equipo de soporte.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8. Solución de Problemas</w:t>
      </w:r>
    </w:p>
    <w:p>
      <w:r>
        <w:rPr>
          <w:b/>
        </w:rPr>
        <w:t>Problema: No puedo iniciar sesión</w:t>
      </w:r>
    </w:p>
    <w:p>
      <w:pPr>
        <w:pStyle w:val="ListBullet"/>
      </w:pPr>
      <w:r>
        <w:t>Soluciones:</w:t>
      </w:r>
    </w:p>
    <w:p>
      <w:pPr>
        <w:pStyle w:val="ListBullet2"/>
      </w:pPr>
      <w:r>
        <w:t>Verifica que tu usuario/email y contraseña sean correctos</w:t>
      </w:r>
    </w:p>
    <w:p>
      <w:pPr>
        <w:pStyle w:val="ListBullet2"/>
      </w:pPr>
      <w:r>
        <w:t>Asegúrate de que Caps Lock no está activo</w:t>
      </w:r>
    </w:p>
    <w:p>
      <w:pPr>
        <w:pStyle w:val="ListBullet2"/>
      </w:pPr>
      <w:r>
        <w:t>Intenta usar tu email en lugar de tu usuario</w:t>
      </w:r>
    </w:p>
    <w:p>
      <w:pPr>
        <w:pStyle w:val="ListBullet2"/>
      </w:pPr>
      <w:r>
        <w:t>Si olvidaste la contraseña, usa la opción "¿Olvidaste tu contraseña?"</w:t>
      </w:r>
    </w:p>
    <w:p>
      <w:pPr>
        <w:pStyle w:val="ListBullet2"/>
      </w:pPr>
      <w:r>
        <w:t>Contacta a tu administrador si aún así no funciona</w:t>
      </w:r>
    </w:p>
    <w:p/>
    <w:p>
      <w:r>
        <w:rPr>
          <w:b/>
        </w:rPr>
        <w:t>Problema: Veo un error al guardar un formulario</w:t>
      </w:r>
    </w:p>
    <w:p>
      <w:pPr>
        <w:pStyle w:val="ListBullet"/>
      </w:pPr>
      <w:r>
        <w:t>Soluciones:</w:t>
      </w:r>
    </w:p>
    <w:p>
      <w:pPr>
        <w:pStyle w:val="ListBullet2"/>
      </w:pPr>
      <w:r>
        <w:t>Revisa que todos los campos obligatorios estén completados</w:t>
      </w:r>
    </w:p>
    <w:p>
      <w:pPr>
        <w:pStyle w:val="ListBullet2"/>
      </w:pPr>
      <w:r>
        <w:t>Verifica que el formato de los datos sea correcto (ej: emails válidos)</w:t>
      </w:r>
    </w:p>
    <w:p>
      <w:pPr>
        <w:pStyle w:val="ListBullet2"/>
      </w:pPr>
      <w:r>
        <w:t>Intenta recargar la página</w:t>
      </w:r>
    </w:p>
    <w:p>
      <w:pPr>
        <w:pStyle w:val="ListBullet2"/>
      </w:pPr>
      <w:r>
        <w:t>Borra el caché del navegador</w:t>
      </w:r>
    </w:p>
    <w:p>
      <w:pPr>
        <w:pStyle w:val="ListBullet2"/>
      </w:pPr>
      <w:r>
        <w:t>Intenta desde otro navegador</w:t>
      </w:r>
    </w:p>
    <w:p/>
    <w:p>
      <w:r>
        <w:rPr>
          <w:b/>
        </w:rPr>
        <w:t>Problema: No veo algunos módulos en el menú</w:t>
      </w:r>
    </w:p>
    <w:p>
      <w:pPr>
        <w:pStyle w:val="ListBullet"/>
      </w:pPr>
      <w:r>
        <w:t>Soluciones:</w:t>
      </w:r>
    </w:p>
    <w:p>
      <w:pPr>
        <w:pStyle w:val="ListBullet2"/>
      </w:pPr>
      <w:r>
        <w:t>Esto depende de tu rol y permisos</w:t>
      </w:r>
    </w:p>
    <w:p>
      <w:pPr>
        <w:pStyle w:val="ListBullet2"/>
      </w:pPr>
      <w:r>
        <w:t>Contacta a tu administrador para solicitar acceso</w:t>
      </w:r>
    </w:p>
    <w:p>
      <w:pPr>
        <w:pStyle w:val="ListBullet2"/>
      </w:pPr>
      <w:r>
        <w:t>Verifica que tu rol tenga los permisos necesarios</w:t>
      </w:r>
    </w:p>
    <w:p/>
    <w:p>
      <w:r>
        <w:rPr>
          <w:b/>
        </w:rPr>
        <w:t>Problema: Los datos no se actualizan</w:t>
      </w:r>
    </w:p>
    <w:p>
      <w:pPr>
        <w:pStyle w:val="ListBullet"/>
      </w:pPr>
      <w:r>
        <w:t>Soluciones:</w:t>
      </w:r>
    </w:p>
    <w:p>
      <w:pPr>
        <w:pStyle w:val="ListBullet2"/>
      </w:pPr>
      <w:r>
        <w:t>Intenta recargar la página (F5)</w:t>
      </w:r>
    </w:p>
    <w:p>
      <w:pPr>
        <w:pStyle w:val="ListBullet2"/>
      </w:pPr>
      <w:r>
        <w:t>Cierra la sesión y vuelve a iniciarla</w:t>
      </w:r>
    </w:p>
    <w:p>
      <w:pPr>
        <w:pStyle w:val="ListBullet2"/>
      </w:pPr>
      <w:r>
        <w:t>Borra el caché del navegador</w:t>
      </w:r>
    </w:p>
    <w:p>
      <w:pPr>
        <w:pStyle w:val="ListBullet2"/>
      </w:pPr>
      <w:r>
        <w:t>Intenta desde otro dispositivo</w:t>
      </w:r>
    </w:p>
    <w:p/>
    <w:p>
      <w:r>
        <w:rPr>
          <w:b/>
        </w:rPr>
        <w:t>Problema: No puedo descargar reportes</w:t>
      </w:r>
    </w:p>
    <w:p>
      <w:pPr>
        <w:pStyle w:val="ListBullet"/>
      </w:pPr>
      <w:r>
        <w:t>Soluciones:</w:t>
      </w:r>
    </w:p>
    <w:p>
      <w:pPr>
        <w:pStyle w:val="ListBullet2"/>
      </w:pPr>
      <w:r>
        <w:t>Verifica que tengas permisos para exportar datos</w:t>
      </w:r>
    </w:p>
    <w:p>
      <w:pPr>
        <w:pStyle w:val="ListBullet2"/>
      </w:pPr>
      <w:r>
        <w:t>Intenta desde otro navegador</w:t>
      </w:r>
    </w:p>
    <w:p>
      <w:pPr>
        <w:pStyle w:val="ListBullet2"/>
      </w:pPr>
      <w:r>
        <w:t>Desactiva las extensiones del navegador que bloqueen descargas</w:t>
      </w:r>
    </w:p>
    <w:p>
      <w:pPr>
        <w:pStyle w:val="ListBullet2"/>
      </w:pPr>
      <w:r>
        <w:t>Verifica que tu antivirus no bloquee descargas</w:t>
      </w:r>
    </w:p>
    <w:p/>
    <w:p>
      <w:r>
        <w:rPr>
          <w:b/>
        </w:rPr>
        <w:t>Problema: El sitio está lento</w:t>
      </w:r>
    </w:p>
    <w:p>
      <w:pPr>
        <w:pStyle w:val="ListBullet"/>
      </w:pPr>
      <w:r>
        <w:t>Soluciones:</w:t>
      </w:r>
    </w:p>
    <w:p>
      <w:pPr>
        <w:pStyle w:val="ListBullet2"/>
      </w:pPr>
      <w:r>
        <w:t>Intenta cerrar otras pestañas del navegador</w:t>
      </w:r>
    </w:p>
    <w:p>
      <w:pPr>
        <w:pStyle w:val="ListBullet2"/>
      </w:pPr>
      <w:r>
        <w:t>Recarga la página</w:t>
      </w:r>
    </w:p>
    <w:p>
      <w:pPr>
        <w:pStyle w:val="ListBullet2"/>
      </w:pPr>
      <w:r>
        <w:t>Verifica tu conexión a internet</w:t>
      </w:r>
    </w:p>
    <w:p>
      <w:pPr>
        <w:pStyle w:val="ListBullet2"/>
      </w:pPr>
      <w:r>
        <w:t>Intenta desde otro dispositivo</w:t>
      </w:r>
    </w:p>
    <w:p>
      <w:pPr>
        <w:pStyle w:val="ListBullet2"/>
      </w:pPr>
      <w:r>
        <w:t>Contacta a tu administrador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